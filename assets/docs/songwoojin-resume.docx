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이력서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 w:val="0"/>
              </w:rPr>
              <w:t>이름</w:t>
            </w:r>
          </w:p>
        </w:tc>
        <w:tc>
          <w:tcPr>
            <w:tcW w:type="dxa" w:w="7087"/>
          </w:tcPr>
          <w:p>
            <w:r>
              <w:rPr>
                <w:b w:val="0"/>
              </w:rPr>
              <w:t>송우진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연락처</w:t>
            </w:r>
          </w:p>
        </w:tc>
        <w:tc>
          <w:tcPr>
            <w:tcW w:type="dxa" w:w="7087"/>
          </w:tcPr>
          <w:p>
            <w:r>
              <w:rPr>
                <w:b w:val="0"/>
              </w:rPr>
              <w:t>uginsongugin@gmail.com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희망 직무</w:t>
            </w:r>
          </w:p>
        </w:tc>
        <w:tc>
          <w:tcPr>
            <w:tcW w:type="dxa" w:w="7087"/>
          </w:tcPr>
          <w:p>
            <w:r>
              <w:rPr>
                <w:b w:val="0"/>
              </w:rPr>
              <w:t>보안 엔지니어 (인프라·보안 운영)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포트폴리오</w:t>
            </w:r>
          </w:p>
        </w:tc>
        <w:tc>
          <w:tcPr>
            <w:tcW w:type="dxa" w:w="7087"/>
          </w:tcPr>
          <w:p>
            <w:r>
              <w:rPr>
                <w:b w:val="0"/>
              </w:rPr>
              <w:t>https://woojin-00.github.io/PORTFOLIO/</w:t>
            </w:r>
          </w:p>
        </w:tc>
      </w:tr>
    </w:tbl>
    <w:p>
      <w:pPr>
        <w:pStyle w:val="Heading2"/>
      </w:pPr>
      <w:r>
        <w:t>학력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2023.01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세종장영실고등학교 졸업</w:t>
            </w:r>
          </w:p>
        </w:tc>
      </w:tr>
    </w:tbl>
    <w:p>
      <w:pPr>
        <w:pStyle w:val="Heading2"/>
      </w:pPr>
      <w:r>
        <w:t>교육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2026.08 – 현재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ALEPH 보안 과정 — 네트워크·리눅스 서버·보안 장비 구축, 방화벽·IDS/IPS, CTF 출제·풀이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2020.02 –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미용 학원 — 미용 기초</w:t>
            </w:r>
          </w:p>
        </w:tc>
      </w:tr>
    </w:tbl>
    <w:p>
      <w:pPr>
        <w:pStyle w:val="Heading2"/>
      </w:pPr>
      <w:r>
        <w:t>경력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2023.01 – 2024.12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미용실 인턴 — 샴푸·시술 보조에서 시작해 볼륨매직 단독 시술까지. 군 입대로 퇴사</w:t>
            </w:r>
          </w:p>
        </w:tc>
      </w:tr>
    </w:tbl>
    <w:p>
      <w:pPr>
        <w:pStyle w:val="Heading2"/>
      </w:pPr>
      <w:r>
        <w:t>병역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2024.12 – 2026.06.22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육군 만기 전역</w:t>
            </w:r>
          </w:p>
        </w:tc>
      </w:tr>
    </w:tbl>
    <w:p>
      <w:pPr>
        <w:pStyle w:val="Heading2"/>
      </w:pPr>
      <w:r>
        <w:t>자격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취득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GTQ 1급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취득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미용사(일반)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취득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미용사(피부)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준비 중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네트워크관리사 2급 (필기)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준비 중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리눅스마스터 2급 (1차)</w:t>
            </w:r>
          </w:p>
        </w:tc>
      </w:tr>
    </w:tbl>
    <w:p>
      <w:pPr>
        <w:pStyle w:val="Heading2"/>
      </w:pPr>
      <w:r>
        <w:t>기술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 w:val="0"/>
              </w:rPr>
              <w:t>System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SSH root 접속 차단 · PAM 패스워드 정책 · SetUID 점검 · SELinux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Network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firewalld Rich Rule · iptables · Suricata(IPS) · Snort 3(IDS) · Cisco ASAv · pfSense/OpenVPN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Monitoring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WAZUH · OSSEC · Zabbix · rsyslog/LogAnalyzer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</w:rPr>
              <w:t>Assessment</w:t>
            </w:r>
          </w:p>
        </w:tc>
        <w:tc>
          <w:tcPr>
            <w:tcW w:type="dxa" w:w="6520"/>
          </w:tcPr>
          <w:p>
            <w:r>
              <w:rPr>
                <w:b w:val="0"/>
              </w:rPr>
              <w:t>KISA 기반 점검 스크립트(Bash) · nmap · gobuster · nikto · CTF 정찰·열거</w:t>
            </w:r>
          </w:p>
        </w:tc>
      </w:tr>
    </w:tbl>
    <w:p>
      <w:r>
        <w:br w:type="page"/>
      </w:r>
    </w:p>
    <w:p>
      <w:pPr>
        <w:pStyle w:val="Title"/>
      </w:pPr>
      <w:r>
        <w:t>자기소개서</w:t>
      </w:r>
    </w:p>
    <w:p>
      <w:r>
        <w:rPr>
          <w:b/>
        </w:rPr>
        <w:t>저는 송우진입니다.</w:t>
      </w:r>
    </w:p>
    <w:p>
      <w:pPr>
        <w:pStyle w:val="Heading2"/>
      </w:pPr>
      <w:r>
        <w:t>2023년 1월, 처음 출근한 미용실</w:t>
      </w:r>
    </w:p>
    <w:p>
      <w:r>
        <w:rPr>
          <w:b w:val="0"/>
        </w:rPr>
        <w:t>미용실에 처음 출근한 날, 저는 샴푸가 느리다는 이유로 고객님 앞에서 “빨리하라고. 아, 나와.”라는 말을 들었습니다. 처음이니 서툰 게 당연하지 않나 싶었지만 속으로만 삼켰습니다. 그날부터 퇴근 후 밤 12시까지 마네킹으로 염색·연화·커트·펌·드라이를 연습하는 것이 기본이 됐고, 휴일에도 미용실에 나오거나 집에서 연습했습니다. 그래도 탈색과 염색을 바르는 속도는 좀처럼 늘지 않았고, 결국 그만둘까 하는 순간이 찾아왔습니다. 그때 팀장님이 제 이야기를 끝까지 들어 주시고 “같이 해 보자”며 이끌어 주셨습니다. 늘 남에게 맞춰 주며 속마음을 삼키던 제가, 처음으로 힘들다고 털어놓고 도움을 받은 때였습니다.</w:t>
      </w:r>
    </w:p>
    <w:p>
      <w:pPr>
        <w:pStyle w:val="Heading2"/>
      </w:pPr>
      <w:r>
        <w:t>2023년의 어느 저녁, “잘했네”</w:t>
      </w:r>
    </w:p>
    <w:p>
      <w:r>
        <w:rPr>
          <w:b w:val="0"/>
        </w:rPr>
        <w:t>어느 저녁, 여성 고객님의 볼륨매직을 처음부터 끝까지 제가 맡게 됐습니다. 곁에는 고객님과 저뿐이었습니다. 그날따라 머리카락이 손에 착착 감겼고, 시술은 흠잡을 데 없이 끝났습니다. 다가온 디자이너 선생님이 표정 변화 없이 짧게 “잘했네.” 하셨는데, 자정까지 남던 밤들이 한꺼번에 떠올라 눈물이 났습니다. 고객님께 보이고 싶지 않아 직원 휴게실로 들어가 한참을 울었습니다. 그날 저는 안 되던 것도 시간을 쌓으면 결국 내 것이 된다는 걸 몸으로 배웠고, 그 뒤로 더 적극적으로 일했습니다.</w:t>
      </w:r>
    </w:p>
    <w:p>
      <w:pPr>
        <w:pStyle w:val="Heading2"/>
      </w:pPr>
      <w:r>
        <w:t>2024년 12월, 가위를 내려놓고</w:t>
      </w:r>
    </w:p>
    <w:p>
      <w:r>
        <w:rPr>
          <w:b w:val="0"/>
        </w:rPr>
        <w:t>군 입대로 미용을 그만뒀습니다. 복무 중에는 전역 뒤 무엇을 해야 할지 몰라 막막하고 두려웠습니다. 그러다 IT를 전공하던 후임을 만나 처음으로 IT에 흥미가 생겼고, 전역 뒤 매형의 추천으로 2026년 8월 ALEPH 보안 과정에 들어왔습니다. 가족은 AI 때문에 IT 일자리가 줄어들까 걱정하며 말리고 싶어 했지만, 저는 이 길을 골랐습니다.</w:t>
      </w:r>
    </w:p>
    <w:p>
      <w:pPr>
        <w:pStyle w:val="Heading2"/>
      </w:pPr>
      <w:r>
        <w:t>2026년 8월부터 지금까지, 보안 강의장</w:t>
      </w:r>
    </w:p>
    <w:p>
      <w:r>
        <w:rPr>
          <w:b w:val="0"/>
        </w:rPr>
        <w:t>첫 리눅스 수업에서 모르는 용어가 쏟아졌습니다. 다들 전공자처럼 보였고 저만 처음 듣는 말이었습니다. 옆자리 동료가 놓친 부분을 바로바로 알려 준 덕에 따라갈 수 있었고, 8월 21일에는 친해지고 싶은 사람에게 먼저 인사를 건넸습니다. 9월 17일에는 감정적으로 힘든 일이 있었습니다. 억지로 참고 다른 생각으로 밀어내다가, 그 감정을 있는 그대로 인정하고 나서야 추스를 수 있었습니다. 9월 말 CTF 문제 앞에서 IT의 벽을 느꼈을 때는 혼자 버티지 않고 옆자리 동료의 도움을 받아 한 문제씩 풀었고, 리버스 쉘에서 막혔을 때는 같은 문제를 먼저 겪은 팀원에게 방법을 배웠습니다. 10월 2일 기록에는 4일 연속 늦게까지 남아 과제를 끝냈다고 적혀 있고, 10월 셋째 주 주말에는 감기 몸살 속에서도 자격증 공부를 했습니다. 매일 저녁 “오늘도 고생 많았어”로 하루를 닫은 기록은 46일이 되었습니다. 미용 가위를 잡던 손으로, 이제 서버를 세우고 공격과 방어를 검증합니다.</w:t>
      </w:r>
    </w:p>
    <w:p>
      <w:r>
        <w:rPr>
          <w:b/>
        </w:rPr>
        <w:t>분야는 달라졌지만, 밤늦게까지 연습해 “잘했네” 한마디를 듣고 가슴이 벅차오르던 그날의 마음가짐으로 맡은 일을 끝까지 해내겠습니다.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Title"/>
      </w:pPr>
      <w:r>
        <w:t>경력기술서</w:t>
      </w:r>
    </w:p>
    <w:p>
      <w:r>
        <w:rPr>
          <w:b w:val="0"/>
        </w:rPr>
        <w:t>과제 하나당 한 줄 · 능력은 자기조절력 / 대인관계력 / 자기동기력 중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041"/>
          </w:tcPr>
          <w:p>
            <w:r>
              <w:rPr>
                <w:b/>
              </w:rPr>
              <w:t>과제</w:t>
            </w:r>
          </w:p>
        </w:tc>
        <w:tc>
          <w:tcPr>
            <w:tcW w:type="dxa" w:w="1077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1191"/>
          </w:tcPr>
          <w:p>
            <w:r>
              <w:rPr>
                <w:b/>
              </w:rPr>
              <w:t>능력</w:t>
            </w:r>
          </w:p>
        </w:tc>
        <w:tc>
          <w:tcPr>
            <w:tcW w:type="dxa" w:w="2948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09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3175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Overwrite — CTF 제작 (팀 4인)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2026.10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대인관계력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4인 팀이 하나의 boot2root 문제를 영역별로 나눠 만들어야 했다.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게임 UI 4개 화면 디자인과 root flag 관문 기획을 맡고, 워크스루 작성·비의도 풀이 점검·최종 QA로 팀원들의 영역을 하나로 이었다. 그 주 내내 늦게까지 남아 제작했다.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Hard 난이도 boot2root(침투 5단계·플래그 2개)를 완성하고 대회 진행까지 마쳤다.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핵심 재구축 과제 (웹셸 → 리버스 쉘)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 가을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대인관계력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배운 내용 중 핵심만 다시 구축하는 과제에서 리버스 쉘 진입이 막혔고, AI의 설명도 이해하기 어려웠다.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혼자 붙잡고 있지 않고 같은 문제를 먼저 겪은 팀원에게 방법을 물었다. 팀원들이 늦게까지 남아 함께 봐 주었다.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리버스 쉘 진입을 해결하고 과제를 이어 갔다.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과제 9 · 고난을 통해 더 나아진 나 (강점 지도)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2026.09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대인관계력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매일 아침 동료 세 명과 서로의 장점을 말해 주는 리추얼을 32일 동안 이어 왔다.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기록에서 동료가 말해 준 장점을 근거로 강점 셋을 골랐고, 완성한 이야기를 동료 두 명에게 보여 주며 “나 같아?”를 확인했다.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강점 지도와 자기소개서 초안을 완성했고, 동료 둘 모두 “본인 이야기 같다”고 답했다.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과제 10 · AI의 MBTI 판정 일관성 논문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2026.10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자기조절력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가설과 달리 반복 판정의 변동이 0%로 나왔고, AI가 쓴 결론 초안은 데이터보다 크게 주장했다.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기대와 다른 결과를 덮지 않고 가설을 데이터에 맞게 고쳤다. “고정된 성격이 아니다”라는 결론은 데이터가 말하는 범위로 줄였고, 참고문헌 3개는 직접 찾아 확인했다.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60개 판정의 원자료와 재현 패키지를 공개하고, 한계와 함께 결론을 확정했다.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과제 11 · 3만 자 장편소설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2026.10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자기조절력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처음 쓰는 장편에서, 쓰고 싶지 않은 일(9월 17일의 일, 잃어버린 물건)까지 구체적으로 적자는 AI 제안을 받았다.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사건은 쓰지 않고 감정만 남기기로 선을 그었다. 대조표로 설정이 부딪치는 세 곳을 찾아 직접 고쳤다.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14장 32,080자를 끝까지 썼고, 자동 검사 전 항목을 통과했다.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System Security Lab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2026.09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자기동기력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수업 진도가 빨라 배운 내용을 내 것으로 만들 시간이 모자랐다.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주말에도 학원에 나와 복습했고, Kali 외 모든 VM을 지우고 처음부터 다시 구축했다.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KISA 기반 34개 항목 점검 스크립트를 만들고, firewalld 룰 6개·IDS/IPS 룰 7개를 공격으로 검증했다.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Full-Security Labs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2026.09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자기동기력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상반기에 배운 VLAN·라우팅·방화벽·IDS·SIEM·VPN을 하나의 랩으로 묶어야 했다.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서버 9종을 직접 올리고, “구성 → 트래픽 발생 → 로그로 검증”을 원칙으로 하나씩 확인했다.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방화벽 룰 5개와 NIDS 룰 3개를 실제 트래픽으로 검증하고, 취약 VM 침투까지 마쳤다.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과제 12 · 나를 소개하는 사이트와 장치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2026.10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자기동기력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과정이 끝나면 자기소개가 멈춘다.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새 리추얼 기록을 넣으면 숫자 칸과 능력별 문단 후보를 다시 만들어 주는 장치를 만들고, 승인한 문장만 사이트에 들어가게 했다.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같은 입력에 같은 결과(결과 지문 일치)를 새 폴더에서 확인했다.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</w:rPr>
              <w:t>과제 13 · 앱</w:t>
            </w:r>
          </w:p>
        </w:tc>
        <w:tc>
          <w:tcPr>
            <w:tcW w:type="dxa" w:w="1077"/>
          </w:tcPr>
          <w:p>
            <w:r>
              <w:rPr>
                <w:b w:val="0"/>
              </w:rPr>
              <w:t>준비 중</w:t>
            </w:r>
          </w:p>
        </w:tc>
        <w:tc>
          <w:tcPr>
            <w:tcW w:type="dxa" w:w="1191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948"/>
          </w:tcPr>
          <w:p>
            <w:r>
              <w:rPr>
                <w:b w:val="0"/>
              </w:rPr>
              <w:t>13번 과제를 마친 뒤 채운다.</w:t>
            </w:r>
          </w:p>
        </w:tc>
        <w:tc>
          <w:tcPr>
            <w:tcW w:type="dxa" w:w="4309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b w:val="0"/>
              </w:rPr>
              <w:t>—</w:t>
            </w:r>
          </w:p>
        </w:tc>
      </w:tr>
    </w:tbl>
    <w:sectPr w:rsidR="00FC693F" w:rsidRPr="0006063C" w:rsidSect="00034616">
      <w:pgSz w:w="15840" w:h="12240" w:orient="landscape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송우진 이력서·자기소개서·경력기술서</dc:title>
  <dc:subject/>
  <dc:creator>송우진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